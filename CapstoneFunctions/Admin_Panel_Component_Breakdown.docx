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75D1" w14:textId="77777777" w:rsidR="0016278D" w:rsidRDefault="0016278D"/>
    <w:p w14:paraId="238B99E0" w14:textId="21AB3F7C" w:rsidR="00980847" w:rsidRDefault="00000000">
      <w:pPr>
        <w:rPr>
          <w:b/>
          <w:bCs/>
          <w:sz w:val="32"/>
          <w:szCs w:val="28"/>
        </w:rPr>
      </w:pPr>
      <w:r w:rsidRPr="00AB362F">
        <w:rPr>
          <w:b/>
          <w:bCs/>
          <w:sz w:val="32"/>
          <w:szCs w:val="28"/>
        </w:rPr>
        <w:t>🌾 Sugarcane Products &amp; Supplies Admin Panel – Component Breakdown</w:t>
      </w:r>
    </w:p>
    <w:p w14:paraId="12C79E43" w14:textId="4C4291D7" w:rsidR="001C38E0" w:rsidRPr="00AB362F" w:rsidRDefault="00980847">
      <w:pPr>
        <w:rPr>
          <w:b/>
          <w:bCs/>
          <w:sz w:val="32"/>
          <w:szCs w:val="28"/>
        </w:rPr>
      </w:pPr>
      <w:r w:rsidRPr="00980847">
        <w:rPr>
          <w:b/>
          <w:bCs/>
          <w:sz w:val="32"/>
          <w:szCs w:val="28"/>
        </w:rPr>
        <w:drawing>
          <wp:inline distT="0" distB="0" distL="0" distR="0" wp14:anchorId="30E1C431" wp14:editId="3E9065BC">
            <wp:extent cx="5943600" cy="2743200"/>
            <wp:effectExtent l="19050" t="19050" r="19050" b="19050"/>
            <wp:docPr id="172189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1174" name=""/>
                    <pic:cNvPicPr/>
                  </pic:nvPicPr>
                  <pic:blipFill rotWithShape="1">
                    <a:blip r:embed="rId6"/>
                    <a:srcRect t="11017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06E2" w14:textId="77777777" w:rsidR="00980847" w:rsidRDefault="00980847">
      <w:pPr>
        <w:rPr>
          <w:b/>
          <w:bCs/>
        </w:rPr>
      </w:pPr>
    </w:p>
    <w:p w14:paraId="2AFF621C" w14:textId="3B665B65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1️⃣ Raw Material Procurement Component</w:t>
      </w:r>
    </w:p>
    <w:p w14:paraId="22639CA6" w14:textId="77777777" w:rsidR="0016278D" w:rsidRDefault="00000000">
      <w:r>
        <w:t>Purpose:</w:t>
      </w:r>
    </w:p>
    <w:p w14:paraId="627D42ED" w14:textId="77777777" w:rsidR="0016278D" w:rsidRDefault="00000000">
      <w:r>
        <w:t>Manage raw sugarcane procurement from suppliers/farmers and store in database.</w:t>
      </w:r>
    </w:p>
    <w:p w14:paraId="7A7D67E5" w14:textId="77777777" w:rsidR="0016278D" w:rsidRDefault="0016278D"/>
    <w:p w14:paraId="3807A850" w14:textId="77777777" w:rsidR="0016278D" w:rsidRDefault="00000000">
      <w:r>
        <w:t>UI Sections:</w:t>
      </w:r>
    </w:p>
    <w:p w14:paraId="18D0E31A" w14:textId="77777777" w:rsidR="0016278D" w:rsidRDefault="00000000">
      <w:r>
        <w:t>• Add Procurement Entry Form</w:t>
      </w:r>
    </w:p>
    <w:p w14:paraId="20A50E5A" w14:textId="77777777" w:rsidR="0016278D" w:rsidRDefault="00000000">
      <w:r>
        <w:t>• Procurement History Table</w:t>
      </w:r>
    </w:p>
    <w:p w14:paraId="7724451E" w14:textId="77777777" w:rsidR="0016278D" w:rsidRDefault="00000000">
      <w:r>
        <w:t>• Supplier Search Input Bar</w:t>
      </w:r>
    </w:p>
    <w:p w14:paraId="457C9977" w14:textId="77777777" w:rsidR="0016278D" w:rsidRDefault="0016278D"/>
    <w:p w14:paraId="581856F3" w14:textId="77777777" w:rsidR="0016278D" w:rsidRDefault="00000000">
      <w:r>
        <w:t>Fields / Inputs:</w:t>
      </w:r>
    </w:p>
    <w:p w14:paraId="38CC979F" w14:textId="77777777" w:rsidR="0016278D" w:rsidRDefault="00000000">
      <w:r>
        <w:t>• Supplier Name – Search dropdown</w:t>
      </w:r>
    </w:p>
    <w:p w14:paraId="1BE18575" w14:textId="77777777" w:rsidR="0016278D" w:rsidRDefault="00000000">
      <w:r>
        <w:t>• Date – Date picker</w:t>
      </w:r>
    </w:p>
    <w:p w14:paraId="35C9930D" w14:textId="77777777" w:rsidR="0016278D" w:rsidRDefault="00000000">
      <w:r>
        <w:t>• Quantity (kg/tons) – Input number</w:t>
      </w:r>
    </w:p>
    <w:p w14:paraId="111B2062" w14:textId="77777777" w:rsidR="0016278D" w:rsidRDefault="00000000">
      <w:r>
        <w:t>• Price per unit – Auto-fetch / manual</w:t>
      </w:r>
    </w:p>
    <w:p w14:paraId="58B60E17" w14:textId="77777777" w:rsidR="0016278D" w:rsidRDefault="00000000">
      <w:r>
        <w:t>• Total Amount – Auto-calculated</w:t>
      </w:r>
    </w:p>
    <w:p w14:paraId="5B4774ED" w14:textId="77777777" w:rsidR="0016278D" w:rsidRDefault="0016278D"/>
    <w:p w14:paraId="5F5D8981" w14:textId="77777777" w:rsidR="0016278D" w:rsidRDefault="00000000">
      <w:r>
        <w:t>Operations:</w:t>
      </w:r>
    </w:p>
    <w:p w14:paraId="2270F8CD" w14:textId="77777777" w:rsidR="0016278D" w:rsidRDefault="00000000">
      <w:r>
        <w:t>• Add procurement entry</w:t>
      </w:r>
    </w:p>
    <w:p w14:paraId="63058944" w14:textId="77777777" w:rsidR="0016278D" w:rsidRDefault="00000000">
      <w:r>
        <w:t>• Fetch &amp; display historical procurement list</w:t>
      </w:r>
    </w:p>
    <w:p w14:paraId="666FE9C4" w14:textId="77777777" w:rsidR="0016278D" w:rsidRDefault="00000000">
      <w:r>
        <w:t>• Edit / update entry (optional)</w:t>
      </w:r>
    </w:p>
    <w:p w14:paraId="6E67EBE7" w14:textId="77777777" w:rsidR="0016278D" w:rsidRDefault="0016278D"/>
    <w:p w14:paraId="23D1E5BF" w14:textId="77777777" w:rsidR="0016278D" w:rsidRDefault="00000000">
      <w:r>
        <w:t>Output:</w:t>
      </w:r>
    </w:p>
    <w:p w14:paraId="14D90FD6" w14:textId="0C22B6A5" w:rsidR="0016278D" w:rsidRDefault="00000000">
      <w:r>
        <w:t>Stores to Firebase → procurement collection</w:t>
      </w:r>
    </w:p>
    <w:p w14:paraId="521483EB" w14:textId="77777777" w:rsidR="008F4649" w:rsidRDefault="008F4649" w:rsidP="008F4649">
      <w:pPr>
        <w:pBdr>
          <w:bottom w:val="single" w:sz="6" w:space="1" w:color="auto"/>
        </w:pBdr>
      </w:pPr>
    </w:p>
    <w:p w14:paraId="0043F649" w14:textId="77777777" w:rsidR="008F4649" w:rsidRPr="008F4649" w:rsidRDefault="008F4649"/>
    <w:p w14:paraId="70B75B43" w14:textId="77777777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2️⃣ Production &amp; Stock Component</w:t>
      </w:r>
    </w:p>
    <w:p w14:paraId="453502FD" w14:textId="77777777" w:rsidR="0016278D" w:rsidRDefault="00000000">
      <w:r>
        <w:t>Purpose:</w:t>
      </w:r>
    </w:p>
    <w:p w14:paraId="1DC0823F" w14:textId="77777777" w:rsidR="0016278D" w:rsidRDefault="00000000">
      <w:r>
        <w:t>Record production output, calculate stock levels, update product data for Android app.</w:t>
      </w:r>
    </w:p>
    <w:p w14:paraId="7D5178A9" w14:textId="77777777" w:rsidR="0016278D" w:rsidRDefault="0016278D"/>
    <w:p w14:paraId="398EDA10" w14:textId="77777777" w:rsidR="0016278D" w:rsidRDefault="00000000">
      <w:r>
        <w:t>UI Sections:</w:t>
      </w:r>
    </w:p>
    <w:p w14:paraId="38507C98" w14:textId="77777777" w:rsidR="0016278D" w:rsidRDefault="00000000">
      <w:r>
        <w:t>• Production Entry Form</w:t>
      </w:r>
    </w:p>
    <w:p w14:paraId="02C89276" w14:textId="77777777" w:rsidR="0016278D" w:rsidRDefault="00000000">
      <w:r>
        <w:t>• Stock Overview Dashboard</w:t>
      </w:r>
    </w:p>
    <w:p w14:paraId="63A77808" w14:textId="77777777" w:rsidR="0016278D" w:rsidRDefault="00000000">
      <w:r>
        <w:t>• Edit Product Info Panel</w:t>
      </w:r>
    </w:p>
    <w:p w14:paraId="2AB4A978" w14:textId="77777777" w:rsidR="0016278D" w:rsidRDefault="0016278D"/>
    <w:p w14:paraId="6FD633E9" w14:textId="77777777" w:rsidR="0016278D" w:rsidRDefault="00000000">
      <w:r>
        <w:t>Fields:</w:t>
      </w:r>
    </w:p>
    <w:p w14:paraId="07927140" w14:textId="77777777" w:rsidR="0016278D" w:rsidRDefault="00000000">
      <w:r>
        <w:t>• Raw material used – Input number</w:t>
      </w:r>
    </w:p>
    <w:p w14:paraId="180F649E" w14:textId="77777777" w:rsidR="0016278D" w:rsidRDefault="00000000">
      <w:r>
        <w:t>• Output produced – Number</w:t>
      </w:r>
    </w:p>
    <w:p w14:paraId="2193B600" w14:textId="77777777" w:rsidR="0016278D" w:rsidRDefault="00000000">
      <w:r>
        <w:t>• Date – Date</w:t>
      </w:r>
    </w:p>
    <w:p w14:paraId="3AB9E51C" w14:textId="77777777" w:rsidR="0016278D" w:rsidRDefault="00000000">
      <w:r>
        <w:t>• Product Name – Text</w:t>
      </w:r>
    </w:p>
    <w:p w14:paraId="0897251D" w14:textId="77777777" w:rsidR="0016278D" w:rsidRDefault="00000000">
      <w:r>
        <w:t>• Price – Number</w:t>
      </w:r>
    </w:p>
    <w:p w14:paraId="29777705" w14:textId="77777777" w:rsidR="0016278D" w:rsidRDefault="00000000">
      <w:r>
        <w:t>• Description – Text area</w:t>
      </w:r>
    </w:p>
    <w:p w14:paraId="671DB81B" w14:textId="77777777" w:rsidR="0016278D" w:rsidRDefault="0016278D"/>
    <w:p w14:paraId="7A2CD3F9" w14:textId="77777777" w:rsidR="0016278D" w:rsidRDefault="00000000">
      <w:r>
        <w:t>Operations:</w:t>
      </w:r>
    </w:p>
    <w:p w14:paraId="24CCF470" w14:textId="77777777" w:rsidR="0016278D" w:rsidRDefault="00000000">
      <w:r>
        <w:t>• Add production entry → update stock</w:t>
      </w:r>
    </w:p>
    <w:p w14:paraId="65CA45A0" w14:textId="77777777" w:rsidR="0016278D" w:rsidRDefault="00000000">
      <w:r>
        <w:t>• Show available stock count (real-time Firebase)</w:t>
      </w:r>
    </w:p>
    <w:p w14:paraId="1BDDFC45" w14:textId="77777777" w:rsidR="0016278D" w:rsidRDefault="00000000">
      <w:r>
        <w:t>• Edit product details</w:t>
      </w:r>
    </w:p>
    <w:p w14:paraId="2E23A12F" w14:textId="77777777" w:rsidR="0016278D" w:rsidRDefault="0016278D">
      <w:pPr>
        <w:pBdr>
          <w:bottom w:val="single" w:sz="6" w:space="1" w:color="auto"/>
        </w:pBdr>
      </w:pPr>
    </w:p>
    <w:p w14:paraId="7418AAA1" w14:textId="77777777" w:rsidR="008F4649" w:rsidRPr="008F4649" w:rsidRDefault="008F4649"/>
    <w:p w14:paraId="7761411B" w14:textId="2A7BBF23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3️⃣ Sales Component</w:t>
      </w:r>
    </w:p>
    <w:p w14:paraId="690B9993" w14:textId="77777777" w:rsidR="0016278D" w:rsidRDefault="00000000">
      <w:r>
        <w:t>Purpose:</w:t>
      </w:r>
    </w:p>
    <w:p w14:paraId="7D0F8479" w14:textId="77777777" w:rsidR="0016278D" w:rsidRDefault="00000000">
      <w:r>
        <w:t>Admin adds completed sales entries &amp; view sales history.</w:t>
      </w:r>
    </w:p>
    <w:p w14:paraId="575A219F" w14:textId="77777777" w:rsidR="0016278D" w:rsidRDefault="0016278D"/>
    <w:p w14:paraId="37C8C0C8" w14:textId="77777777" w:rsidR="0016278D" w:rsidRDefault="00000000">
      <w:r>
        <w:t>UI Sections:</w:t>
      </w:r>
    </w:p>
    <w:p w14:paraId="2B988157" w14:textId="77777777" w:rsidR="0016278D" w:rsidRDefault="00000000">
      <w:r>
        <w:t>• Sales Completion Form</w:t>
      </w:r>
    </w:p>
    <w:p w14:paraId="14A6A16D" w14:textId="77777777" w:rsidR="0016278D" w:rsidRDefault="00000000">
      <w:r>
        <w:t>• Sales History Table</w:t>
      </w:r>
    </w:p>
    <w:p w14:paraId="578B9CA0" w14:textId="77777777" w:rsidR="0016278D" w:rsidRDefault="0016278D"/>
    <w:p w14:paraId="220491A6" w14:textId="77777777" w:rsidR="0016278D" w:rsidRDefault="00000000">
      <w:r>
        <w:t>Fields:</w:t>
      </w:r>
    </w:p>
    <w:p w14:paraId="245459E2" w14:textId="77777777" w:rsidR="0016278D" w:rsidRDefault="00000000">
      <w:r>
        <w:t>• Customer Name – Text</w:t>
      </w:r>
    </w:p>
    <w:p w14:paraId="5308FF01" w14:textId="77777777" w:rsidR="0016278D" w:rsidRDefault="00000000">
      <w:r>
        <w:t>• Product – Dropdown</w:t>
      </w:r>
    </w:p>
    <w:p w14:paraId="1B2BA348" w14:textId="77777777" w:rsidR="0016278D" w:rsidRDefault="00000000">
      <w:r>
        <w:t>• Quantity – Number</w:t>
      </w:r>
    </w:p>
    <w:p w14:paraId="7423B36E" w14:textId="77777777" w:rsidR="0016278D" w:rsidRDefault="00000000">
      <w:r>
        <w:t>• Total Amount – Auto / manual</w:t>
      </w:r>
    </w:p>
    <w:p w14:paraId="18A77E98" w14:textId="77777777" w:rsidR="0016278D" w:rsidRDefault="00000000">
      <w:r>
        <w:t>• Phone Number – Numeric</w:t>
      </w:r>
    </w:p>
    <w:p w14:paraId="6CB05BF7" w14:textId="77777777" w:rsidR="0016278D" w:rsidRDefault="00000000">
      <w:r>
        <w:t>• Address – Text</w:t>
      </w:r>
    </w:p>
    <w:p w14:paraId="44C50F43" w14:textId="77777777" w:rsidR="0016278D" w:rsidRDefault="00000000">
      <w:r>
        <w:t>• Status – Completed</w:t>
      </w:r>
    </w:p>
    <w:p w14:paraId="56E752FB" w14:textId="77777777" w:rsidR="0016278D" w:rsidRDefault="0016278D"/>
    <w:p w14:paraId="036758A1" w14:textId="77777777" w:rsidR="0016278D" w:rsidRDefault="00000000">
      <w:r>
        <w:t>Operations:</w:t>
      </w:r>
    </w:p>
    <w:p w14:paraId="2EBFCC1E" w14:textId="77777777" w:rsidR="0016278D" w:rsidRDefault="00000000">
      <w:r>
        <w:t>• Add completed sales records</w:t>
      </w:r>
    </w:p>
    <w:p w14:paraId="0F065426" w14:textId="77777777" w:rsidR="0016278D" w:rsidRDefault="00000000">
      <w:r>
        <w:t>• View sales history</w:t>
      </w:r>
    </w:p>
    <w:p w14:paraId="00D6E098" w14:textId="77777777" w:rsidR="0016278D" w:rsidRDefault="00000000">
      <w:r>
        <w:t>• Filter by customer / date</w:t>
      </w:r>
    </w:p>
    <w:p w14:paraId="4E72CFD4" w14:textId="77777777" w:rsidR="0016278D" w:rsidRDefault="0016278D"/>
    <w:p w14:paraId="6E082B77" w14:textId="77777777" w:rsidR="008F4649" w:rsidRDefault="008F4649" w:rsidP="008F4649">
      <w:pPr>
        <w:pBdr>
          <w:bottom w:val="single" w:sz="6" w:space="1" w:color="auto"/>
        </w:pBdr>
      </w:pPr>
    </w:p>
    <w:p w14:paraId="168D30F8" w14:textId="77777777" w:rsidR="008F4649" w:rsidRDefault="008F4649"/>
    <w:p w14:paraId="557AEFE3" w14:textId="502BCA8A" w:rsidR="0016278D" w:rsidRDefault="00000000">
      <w:r>
        <w:t>4️⃣ Supplier / Farmer Request Approval Component</w:t>
      </w:r>
    </w:p>
    <w:p w14:paraId="6851C4C8" w14:textId="77777777" w:rsidR="0016278D" w:rsidRDefault="00000000">
      <w:r>
        <w:t>Purpose:</w:t>
      </w:r>
    </w:p>
    <w:p w14:paraId="23F72D63" w14:textId="77777777" w:rsidR="0016278D" w:rsidRDefault="00000000">
      <w:r>
        <w:t>Approve or reject supplier registration requests.</w:t>
      </w:r>
    </w:p>
    <w:p w14:paraId="5C94E4B0" w14:textId="77777777" w:rsidR="0016278D" w:rsidRDefault="0016278D"/>
    <w:p w14:paraId="571616D7" w14:textId="77777777" w:rsidR="0016278D" w:rsidRDefault="00000000">
      <w:r>
        <w:t>UI Sections:</w:t>
      </w:r>
    </w:p>
    <w:p w14:paraId="05772D52" w14:textId="77777777" w:rsidR="0016278D" w:rsidRDefault="00000000">
      <w:r>
        <w:t>• Pending Request List</w:t>
      </w:r>
    </w:p>
    <w:p w14:paraId="481255E4" w14:textId="77777777" w:rsidR="0016278D" w:rsidRDefault="00000000">
      <w:r>
        <w:t>• Request Details View</w:t>
      </w:r>
    </w:p>
    <w:p w14:paraId="0275E107" w14:textId="77777777" w:rsidR="0016278D" w:rsidRDefault="00000000">
      <w:r>
        <w:t>• Approval / Rejection Buttons</w:t>
      </w:r>
    </w:p>
    <w:p w14:paraId="7F466ACF" w14:textId="77777777" w:rsidR="0016278D" w:rsidRDefault="0016278D"/>
    <w:p w14:paraId="4B7C79EB" w14:textId="77777777" w:rsidR="0016278D" w:rsidRDefault="00000000">
      <w:r>
        <w:t>Fields shown:</w:t>
      </w:r>
    </w:p>
    <w:p w14:paraId="015DFA60" w14:textId="77777777" w:rsidR="0016278D" w:rsidRDefault="00000000">
      <w:r>
        <w:t>• Supplier name – Ram Patil</w:t>
      </w:r>
    </w:p>
    <w:p w14:paraId="0D5AEBBA" w14:textId="77777777" w:rsidR="0016278D" w:rsidRDefault="00000000">
      <w:r>
        <w:t>• Product – Sugarcane</w:t>
      </w:r>
    </w:p>
    <w:p w14:paraId="7411F08C" w14:textId="77777777" w:rsidR="0016278D" w:rsidRDefault="00000000">
      <w:r>
        <w:t>• Field address – Village, Taluka, District</w:t>
      </w:r>
    </w:p>
    <w:p w14:paraId="6F46161E" w14:textId="77777777" w:rsidR="0016278D" w:rsidRDefault="00000000">
      <w:r>
        <w:t>• Farm area – Acres</w:t>
      </w:r>
    </w:p>
    <w:p w14:paraId="6ECB6AAA" w14:textId="77777777" w:rsidR="0016278D" w:rsidRDefault="00000000">
      <w:r>
        <w:t>• Growth months – 10 months</w:t>
      </w:r>
    </w:p>
    <w:p w14:paraId="0CC80002" w14:textId="77777777" w:rsidR="0016278D" w:rsidRDefault="0016278D"/>
    <w:p w14:paraId="6FB51721" w14:textId="77777777" w:rsidR="0016278D" w:rsidRDefault="00000000">
      <w:r>
        <w:t>Operations:</w:t>
      </w:r>
    </w:p>
    <w:p w14:paraId="114534FE" w14:textId="77777777" w:rsidR="0016278D" w:rsidRDefault="00000000">
      <w:r>
        <w:t>• Approve request → send notification</w:t>
      </w:r>
    </w:p>
    <w:p w14:paraId="270EAC3F" w14:textId="77777777" w:rsidR="0016278D" w:rsidRDefault="00000000">
      <w:r>
        <w:t>• Reject request</w:t>
      </w:r>
    </w:p>
    <w:p w14:paraId="78F2BAA9" w14:textId="77777777" w:rsidR="0016278D" w:rsidRDefault="00000000">
      <w:r>
        <w:t>• Send visit date notification</w:t>
      </w:r>
    </w:p>
    <w:p w14:paraId="12EFD411" w14:textId="77777777" w:rsidR="0016278D" w:rsidRDefault="0016278D">
      <w:pPr>
        <w:pBdr>
          <w:bottom w:val="single" w:sz="6" w:space="1" w:color="auto"/>
        </w:pBdr>
      </w:pPr>
    </w:p>
    <w:p w14:paraId="30350B4E" w14:textId="77777777" w:rsidR="008F4649" w:rsidRDefault="008F4649"/>
    <w:p w14:paraId="60B90806" w14:textId="77777777" w:rsidR="008F4649" w:rsidRDefault="008F4649"/>
    <w:p w14:paraId="014AD07F" w14:textId="77777777" w:rsidR="008F4649" w:rsidRDefault="008F4649"/>
    <w:p w14:paraId="73DC5A07" w14:textId="3575BFC6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5️⃣ Customer Product Request Approval Component</w:t>
      </w:r>
    </w:p>
    <w:p w14:paraId="6776C377" w14:textId="77777777" w:rsidR="0016278D" w:rsidRDefault="00000000">
      <w:r>
        <w:t>Purpose:</w:t>
      </w:r>
    </w:p>
    <w:p w14:paraId="52358F0F" w14:textId="77777777" w:rsidR="0016278D" w:rsidRDefault="00000000">
      <w:r>
        <w:t>Approve/reject product order requests from customers before processing.</w:t>
      </w:r>
    </w:p>
    <w:p w14:paraId="6BBE22B1" w14:textId="77777777" w:rsidR="0016278D" w:rsidRDefault="0016278D"/>
    <w:p w14:paraId="7845BDE2" w14:textId="77777777" w:rsidR="0016278D" w:rsidRDefault="00000000">
      <w:r>
        <w:t>UI Sections:</w:t>
      </w:r>
    </w:p>
    <w:p w14:paraId="2692825C" w14:textId="77777777" w:rsidR="0016278D" w:rsidRDefault="00000000">
      <w:r>
        <w:t>• Request Table View</w:t>
      </w:r>
    </w:p>
    <w:p w14:paraId="5D9FD59E" w14:textId="77777777" w:rsidR="0016278D" w:rsidRDefault="00000000">
      <w:r>
        <w:t>• Request Detail Modal</w:t>
      </w:r>
    </w:p>
    <w:p w14:paraId="57D2F234" w14:textId="77777777" w:rsidR="0016278D" w:rsidRDefault="0016278D"/>
    <w:p w14:paraId="52A28CA1" w14:textId="77777777" w:rsidR="0016278D" w:rsidRDefault="00000000">
      <w:r>
        <w:t>Fields:</w:t>
      </w:r>
    </w:p>
    <w:p w14:paraId="40F9F13A" w14:textId="77777777" w:rsidR="0016278D" w:rsidRDefault="00000000">
      <w:r>
        <w:t>• Customer name – Text</w:t>
      </w:r>
    </w:p>
    <w:p w14:paraId="4FA817C2" w14:textId="77777777" w:rsidR="0016278D" w:rsidRDefault="00000000">
      <w:r>
        <w:t>• Product – Text</w:t>
      </w:r>
    </w:p>
    <w:p w14:paraId="7EA45792" w14:textId="77777777" w:rsidR="0016278D" w:rsidRDefault="00000000">
      <w:r>
        <w:t>• Quality – Standard / premium</w:t>
      </w:r>
    </w:p>
    <w:p w14:paraId="01C0840A" w14:textId="77777777" w:rsidR="0016278D" w:rsidRDefault="00000000">
      <w:r>
        <w:t>• Price – Number</w:t>
      </w:r>
    </w:p>
    <w:p w14:paraId="51961AD2" w14:textId="77777777" w:rsidR="0016278D" w:rsidRDefault="00000000">
      <w:r>
        <w:t>• Phone – Number</w:t>
      </w:r>
    </w:p>
    <w:p w14:paraId="068FC40F" w14:textId="77777777" w:rsidR="0016278D" w:rsidRDefault="00000000">
      <w:r>
        <w:t>• Address – Text</w:t>
      </w:r>
    </w:p>
    <w:p w14:paraId="54612ECB" w14:textId="77777777" w:rsidR="0016278D" w:rsidRDefault="0016278D"/>
    <w:p w14:paraId="2F4CF631" w14:textId="77777777" w:rsidR="0016278D" w:rsidRDefault="00000000">
      <w:r>
        <w:t>Operations:</w:t>
      </w:r>
    </w:p>
    <w:p w14:paraId="368D847A" w14:textId="77777777" w:rsidR="0016278D" w:rsidRDefault="00000000">
      <w:r>
        <w:t>• Approve order</w:t>
      </w:r>
    </w:p>
    <w:p w14:paraId="6E200B84" w14:textId="77777777" w:rsidR="0016278D" w:rsidRDefault="00000000">
      <w:r>
        <w:t>• Reject order</w:t>
      </w:r>
    </w:p>
    <w:p w14:paraId="5E66C6EE" w14:textId="77777777" w:rsidR="0016278D" w:rsidRDefault="0016278D">
      <w:pPr>
        <w:pBdr>
          <w:bottom w:val="single" w:sz="6" w:space="1" w:color="auto"/>
        </w:pBdr>
      </w:pPr>
    </w:p>
    <w:p w14:paraId="75D96EC5" w14:textId="0A8A99C5" w:rsidR="0016278D" w:rsidRPr="00AB362F" w:rsidRDefault="00000000">
      <w:r w:rsidRPr="00AB362F">
        <w:rPr>
          <w:b/>
          <w:bCs/>
        </w:rPr>
        <w:t>6️⃣ Order Status Management Component</w:t>
      </w:r>
    </w:p>
    <w:p w14:paraId="317B7840" w14:textId="77777777" w:rsidR="0016278D" w:rsidRDefault="00000000">
      <w:r>
        <w:t>Purpose:</w:t>
      </w:r>
    </w:p>
    <w:p w14:paraId="68C0EC50" w14:textId="77777777" w:rsidR="0016278D" w:rsidRDefault="00000000">
      <w:r>
        <w:t>Track delivery progress and maintain delivery logs.</w:t>
      </w:r>
    </w:p>
    <w:p w14:paraId="4C36BAB0" w14:textId="77777777" w:rsidR="0016278D" w:rsidRDefault="0016278D"/>
    <w:p w14:paraId="6AA4D4EA" w14:textId="77777777" w:rsidR="0016278D" w:rsidRDefault="00000000">
      <w:r>
        <w:t>UI Sections:</w:t>
      </w:r>
    </w:p>
    <w:p w14:paraId="50891330" w14:textId="77777777" w:rsidR="0016278D" w:rsidRDefault="00000000">
      <w:r>
        <w:t>• Orders Status Table – All orders status</w:t>
      </w:r>
    </w:p>
    <w:p w14:paraId="35B1EDC8" w14:textId="77777777" w:rsidR="0016278D" w:rsidRDefault="00000000">
      <w:r>
        <w:t>• Search Bar – Search by ID / phone / name</w:t>
      </w:r>
    </w:p>
    <w:p w14:paraId="05FBE73A" w14:textId="77777777" w:rsidR="0016278D" w:rsidRDefault="00000000">
      <w:r>
        <w:t>• Delivery History – Completed orders</w:t>
      </w:r>
    </w:p>
    <w:p w14:paraId="2BE2602F" w14:textId="77777777" w:rsidR="0016278D" w:rsidRDefault="0016278D"/>
    <w:p w14:paraId="2690A2D3" w14:textId="77777777" w:rsidR="0016278D" w:rsidRDefault="00000000">
      <w:r>
        <w:t>Fields:</w:t>
      </w:r>
    </w:p>
    <w:p w14:paraId="15C33187" w14:textId="77777777" w:rsidR="0016278D" w:rsidRDefault="00000000">
      <w:r>
        <w:t>• Order ID</w:t>
      </w:r>
    </w:p>
    <w:p w14:paraId="7C4FB658" w14:textId="77777777" w:rsidR="0016278D" w:rsidRDefault="00000000">
      <w:r>
        <w:t>• Customer name</w:t>
      </w:r>
    </w:p>
    <w:p w14:paraId="191357EA" w14:textId="77777777" w:rsidR="0016278D" w:rsidRDefault="00000000">
      <w:r>
        <w:t>• Product</w:t>
      </w:r>
    </w:p>
    <w:p w14:paraId="16206EEC" w14:textId="77777777" w:rsidR="0016278D" w:rsidRDefault="00000000">
      <w:r>
        <w:t>• Status (dropdown)</w:t>
      </w:r>
    </w:p>
    <w:p w14:paraId="754C0F13" w14:textId="77777777" w:rsidR="0016278D" w:rsidRDefault="0016278D"/>
    <w:p w14:paraId="01EB46B7" w14:textId="77777777" w:rsidR="0016278D" w:rsidRDefault="00000000">
      <w:r>
        <w:t>Status Flow:</w:t>
      </w:r>
    </w:p>
    <w:p w14:paraId="3A0482DE" w14:textId="77777777" w:rsidR="0016278D" w:rsidRDefault="00000000">
      <w:r>
        <w:t>Pending → Approved → Out for Delivery → Delivered → Cancelled</w:t>
      </w:r>
    </w:p>
    <w:p w14:paraId="5A1D54D1" w14:textId="77777777" w:rsidR="0016278D" w:rsidRDefault="0016278D"/>
    <w:p w14:paraId="324BC26C" w14:textId="77777777" w:rsidR="0016278D" w:rsidRDefault="00000000">
      <w:r>
        <w:t>Operations:</w:t>
      </w:r>
    </w:p>
    <w:p w14:paraId="1F6E83AD" w14:textId="77777777" w:rsidR="0016278D" w:rsidRDefault="00000000">
      <w:r>
        <w:t>• Update delivery status</w:t>
      </w:r>
    </w:p>
    <w:p w14:paraId="6DBE408A" w14:textId="77777777" w:rsidR="0016278D" w:rsidRDefault="00000000">
      <w:r>
        <w:t>• View full order details</w:t>
      </w:r>
    </w:p>
    <w:p w14:paraId="36BECCEB" w14:textId="77777777" w:rsidR="0016278D" w:rsidRDefault="00000000">
      <w:r>
        <w:t>• View delivery logs</w:t>
      </w:r>
    </w:p>
    <w:p w14:paraId="50C824AB" w14:textId="77777777" w:rsidR="0016278D" w:rsidRDefault="00000000">
      <w:r>
        <w:t>• Search order</w:t>
      </w:r>
    </w:p>
    <w:p w14:paraId="29339109" w14:textId="77777777" w:rsidR="0016278D" w:rsidRDefault="0016278D">
      <w:pPr>
        <w:pBdr>
          <w:bottom w:val="single" w:sz="6" w:space="1" w:color="auto"/>
        </w:pBdr>
      </w:pPr>
    </w:p>
    <w:p w14:paraId="0DE6EA4B" w14:textId="77777777" w:rsidR="00DC7964" w:rsidRDefault="00DC7964"/>
    <w:p w14:paraId="7C1209B7" w14:textId="77777777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7️⃣ Payment &amp; Accounts Component</w:t>
      </w:r>
    </w:p>
    <w:p w14:paraId="5B0BACA9" w14:textId="77777777" w:rsidR="0016278D" w:rsidRDefault="00000000">
      <w:r>
        <w:t>Purpose:</w:t>
      </w:r>
    </w:p>
    <w:p w14:paraId="69EBC0E9" w14:textId="77777777" w:rsidR="0016278D" w:rsidRDefault="00000000">
      <w:r>
        <w:t>Manage payment settlements to farmers/suppliers for procurement.</w:t>
      </w:r>
    </w:p>
    <w:p w14:paraId="14548B9B" w14:textId="77777777" w:rsidR="0016278D" w:rsidRDefault="0016278D"/>
    <w:p w14:paraId="0A7C6E70" w14:textId="77777777" w:rsidR="0016278D" w:rsidRDefault="00000000">
      <w:r>
        <w:t>Fields:</w:t>
      </w:r>
    </w:p>
    <w:p w14:paraId="62A569D8" w14:textId="77777777" w:rsidR="0016278D" w:rsidRDefault="00000000">
      <w:r>
        <w:t>• Supplier Name – From procurement table</w:t>
      </w:r>
    </w:p>
    <w:p w14:paraId="7EDA7548" w14:textId="77777777" w:rsidR="0016278D" w:rsidRDefault="00000000">
      <w:r>
        <w:t>• Quantity supplied – Display</w:t>
      </w:r>
    </w:p>
    <w:p w14:paraId="1DD247FD" w14:textId="77777777" w:rsidR="0016278D" w:rsidRDefault="00000000">
      <w:r>
        <w:t>• Amount payable – Display</w:t>
      </w:r>
    </w:p>
    <w:p w14:paraId="27208011" w14:textId="77777777" w:rsidR="0016278D" w:rsidRDefault="00000000">
      <w:r>
        <w:t>• Status – Pending / Paid</w:t>
      </w:r>
    </w:p>
    <w:p w14:paraId="24DDC6C6" w14:textId="77777777" w:rsidR="0016278D" w:rsidRDefault="00000000">
      <w:r>
        <w:t>• Payment date – Date</w:t>
      </w:r>
    </w:p>
    <w:p w14:paraId="6B1F4F0D" w14:textId="77777777" w:rsidR="0016278D" w:rsidRDefault="0016278D"/>
    <w:p w14:paraId="2B289D9C" w14:textId="77777777" w:rsidR="0016278D" w:rsidRDefault="00000000">
      <w:r>
        <w:t>Operations:</w:t>
      </w:r>
    </w:p>
    <w:p w14:paraId="50333520" w14:textId="77777777" w:rsidR="0016278D" w:rsidRDefault="00000000">
      <w:r>
        <w:t>• View pending &amp; completed payments</w:t>
      </w:r>
    </w:p>
    <w:p w14:paraId="5789E317" w14:textId="77777777" w:rsidR="0016278D" w:rsidRDefault="00000000">
      <w:r>
        <w:t>• Generate / send payment info notification</w:t>
      </w:r>
    </w:p>
    <w:p w14:paraId="5FD9DAB8" w14:textId="77777777" w:rsidR="0016278D" w:rsidRDefault="0016278D">
      <w:pPr>
        <w:pBdr>
          <w:bottom w:val="single" w:sz="6" w:space="1" w:color="auto"/>
        </w:pBdr>
      </w:pPr>
    </w:p>
    <w:p w14:paraId="3B969ACD" w14:textId="77777777" w:rsidR="0016278D" w:rsidRDefault="0016278D"/>
    <w:p w14:paraId="1BBD7B3F" w14:textId="77777777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8️⃣ Supplier &amp; Customer List Component</w:t>
      </w:r>
    </w:p>
    <w:p w14:paraId="4F2DF262" w14:textId="77777777" w:rsidR="0016278D" w:rsidRDefault="00000000">
      <w:r>
        <w:t>Purpose:</w:t>
      </w:r>
    </w:p>
    <w:p w14:paraId="30B872EB" w14:textId="77777777" w:rsidR="0016278D" w:rsidRDefault="00000000">
      <w:r>
        <w:t>Manage all registered accounts.</w:t>
      </w:r>
    </w:p>
    <w:p w14:paraId="2F1D68A1" w14:textId="77777777" w:rsidR="0016278D" w:rsidRDefault="0016278D"/>
    <w:p w14:paraId="1643B85D" w14:textId="77777777" w:rsidR="0016278D" w:rsidRDefault="00000000">
      <w:r>
        <w:t>UI Sections:</w:t>
      </w:r>
    </w:p>
    <w:p w14:paraId="3F049363" w14:textId="77777777" w:rsidR="0016278D" w:rsidRDefault="00000000">
      <w:r>
        <w:t>• Supplier Table</w:t>
      </w:r>
    </w:p>
    <w:p w14:paraId="2D97215F" w14:textId="77777777" w:rsidR="0016278D" w:rsidRDefault="00000000">
      <w:r>
        <w:t>• Customer Table</w:t>
      </w:r>
    </w:p>
    <w:p w14:paraId="19E7FC47" w14:textId="77777777" w:rsidR="0016278D" w:rsidRDefault="00000000">
      <w:r>
        <w:t>• Search filter</w:t>
      </w:r>
    </w:p>
    <w:p w14:paraId="73C5DD32" w14:textId="77777777" w:rsidR="0016278D" w:rsidRDefault="0016278D"/>
    <w:p w14:paraId="08C3CA38" w14:textId="77777777" w:rsidR="0016278D" w:rsidRDefault="00000000">
      <w:r>
        <w:t>Fields:</w:t>
      </w:r>
    </w:p>
    <w:p w14:paraId="5A316DFB" w14:textId="77777777" w:rsidR="0016278D" w:rsidRDefault="00000000">
      <w:r>
        <w:t>Supplier:</w:t>
      </w:r>
    </w:p>
    <w:p w14:paraId="35551365" w14:textId="77777777" w:rsidR="0016278D" w:rsidRDefault="00000000">
      <w:r>
        <w:t>• Name</w:t>
      </w:r>
    </w:p>
    <w:p w14:paraId="1BD5E209" w14:textId="77777777" w:rsidR="0016278D" w:rsidRDefault="00000000">
      <w:r>
        <w:t>• Phone</w:t>
      </w:r>
    </w:p>
    <w:p w14:paraId="774D2CA9" w14:textId="77777777" w:rsidR="0016278D" w:rsidRDefault="00000000">
      <w:r>
        <w:t>• Address</w:t>
      </w:r>
    </w:p>
    <w:p w14:paraId="66B754D7" w14:textId="77777777" w:rsidR="0016278D" w:rsidRDefault="00000000">
      <w:r>
        <w:t>• Payment status</w:t>
      </w:r>
    </w:p>
    <w:p w14:paraId="223EA947" w14:textId="77777777" w:rsidR="0016278D" w:rsidRDefault="0016278D"/>
    <w:p w14:paraId="58F0D538" w14:textId="77777777" w:rsidR="0016278D" w:rsidRDefault="00000000">
      <w:r>
        <w:t>Customer:</w:t>
      </w:r>
    </w:p>
    <w:p w14:paraId="2A30A9AD" w14:textId="77777777" w:rsidR="0016278D" w:rsidRDefault="00000000">
      <w:r>
        <w:t>• Name</w:t>
      </w:r>
    </w:p>
    <w:p w14:paraId="27EA0DA4" w14:textId="77777777" w:rsidR="0016278D" w:rsidRDefault="00000000">
      <w:r>
        <w:t>• Phone</w:t>
      </w:r>
    </w:p>
    <w:p w14:paraId="591A2478" w14:textId="77777777" w:rsidR="0016278D" w:rsidRDefault="00000000">
      <w:r>
        <w:t>• Address</w:t>
      </w:r>
    </w:p>
    <w:p w14:paraId="5AF5EBE7" w14:textId="77777777" w:rsidR="0016278D" w:rsidRDefault="00000000">
      <w:r>
        <w:t>• Purchase history</w:t>
      </w:r>
    </w:p>
    <w:p w14:paraId="2767F4BB" w14:textId="77777777" w:rsidR="0016278D" w:rsidRDefault="0016278D"/>
    <w:p w14:paraId="5A246E6B" w14:textId="77777777" w:rsidR="0016278D" w:rsidRDefault="00000000">
      <w:r>
        <w:t>Operations:</w:t>
      </w:r>
    </w:p>
    <w:p w14:paraId="42ACD976" w14:textId="77777777" w:rsidR="0016278D" w:rsidRDefault="00000000">
      <w:r>
        <w:t>• View list</w:t>
      </w:r>
    </w:p>
    <w:p w14:paraId="7C1F4E7E" w14:textId="77777777" w:rsidR="0016278D" w:rsidRDefault="00000000">
      <w:r>
        <w:t>• Delete record</w:t>
      </w:r>
    </w:p>
    <w:p w14:paraId="581334AE" w14:textId="77777777" w:rsidR="0016278D" w:rsidRDefault="0016278D">
      <w:pPr>
        <w:pBdr>
          <w:bottom w:val="single" w:sz="6" w:space="1" w:color="auto"/>
        </w:pBdr>
      </w:pPr>
    </w:p>
    <w:p w14:paraId="6697D791" w14:textId="77777777" w:rsidR="00FF62C1" w:rsidRPr="00FF62C1" w:rsidRDefault="00FF62C1"/>
    <w:p w14:paraId="4A7F449A" w14:textId="77777777" w:rsidR="0016278D" w:rsidRPr="00AB362F" w:rsidRDefault="00000000">
      <w:pPr>
        <w:rPr>
          <w:b/>
          <w:bCs/>
        </w:rPr>
      </w:pPr>
      <w:r w:rsidRPr="00AB362F">
        <w:rPr>
          <w:b/>
          <w:bCs/>
        </w:rPr>
        <w:t>9️⃣ Send Notification Component</w:t>
      </w:r>
    </w:p>
    <w:p w14:paraId="0F77A383" w14:textId="77777777" w:rsidR="0016278D" w:rsidRDefault="00000000">
      <w:r>
        <w:t>Purpose:</w:t>
      </w:r>
    </w:p>
    <w:p w14:paraId="7BC88AB7" w14:textId="77777777" w:rsidR="0016278D" w:rsidRDefault="00000000">
      <w:r>
        <w:t>Send push notifications to farmers/customers.</w:t>
      </w:r>
    </w:p>
    <w:p w14:paraId="577E7C2D" w14:textId="77777777" w:rsidR="0016278D" w:rsidRDefault="0016278D"/>
    <w:p w14:paraId="2A6EA131" w14:textId="77777777" w:rsidR="0016278D" w:rsidRDefault="00000000">
      <w:r>
        <w:t>UI Sections:</w:t>
      </w:r>
    </w:p>
    <w:p w14:paraId="712A9C48" w14:textId="77777777" w:rsidR="0016278D" w:rsidRDefault="00000000">
      <w:r>
        <w:t>• Create Notification Form</w:t>
      </w:r>
    </w:p>
    <w:p w14:paraId="0ABA5AF0" w14:textId="77777777" w:rsidR="0016278D" w:rsidRDefault="00000000">
      <w:r>
        <w:t>• Notification History Table</w:t>
      </w:r>
    </w:p>
    <w:p w14:paraId="2A3F6881" w14:textId="77777777" w:rsidR="0016278D" w:rsidRDefault="0016278D"/>
    <w:p w14:paraId="5D98E2FF" w14:textId="77777777" w:rsidR="0016278D" w:rsidRDefault="00000000">
      <w:r>
        <w:t>Fields:</w:t>
      </w:r>
    </w:p>
    <w:p w14:paraId="4D492B13" w14:textId="77777777" w:rsidR="0016278D" w:rsidRDefault="00000000">
      <w:r>
        <w:t>• Send to – Dropdown (All / Supplier / Customer / Single)</w:t>
      </w:r>
    </w:p>
    <w:p w14:paraId="0B065AF6" w14:textId="77777777" w:rsidR="0016278D" w:rsidRDefault="00000000">
      <w:r>
        <w:t>• Message – Text area</w:t>
      </w:r>
    </w:p>
    <w:p w14:paraId="0DDC47CB" w14:textId="77777777" w:rsidR="0016278D" w:rsidRDefault="00000000">
      <w:r>
        <w:t>• Date – Auto</w:t>
      </w:r>
    </w:p>
    <w:p w14:paraId="56BAE19B" w14:textId="77777777" w:rsidR="0016278D" w:rsidRDefault="0016278D"/>
    <w:p w14:paraId="5A6DCD40" w14:textId="77777777" w:rsidR="0016278D" w:rsidRDefault="00000000">
      <w:r>
        <w:t>Operations:</w:t>
      </w:r>
    </w:p>
    <w:p w14:paraId="4167F734" w14:textId="77777777" w:rsidR="0016278D" w:rsidRDefault="00000000">
      <w:r>
        <w:t>• Send notification</w:t>
      </w:r>
    </w:p>
    <w:p w14:paraId="4C834F65" w14:textId="77777777" w:rsidR="0016278D" w:rsidRDefault="00000000">
      <w:r>
        <w:t>• View notification history</w:t>
      </w:r>
    </w:p>
    <w:p w14:paraId="6489B6CC" w14:textId="77777777" w:rsidR="0016278D" w:rsidRDefault="0016278D">
      <w:pPr>
        <w:pBdr>
          <w:bottom w:val="single" w:sz="6" w:space="1" w:color="auto"/>
        </w:pBdr>
      </w:pPr>
    </w:p>
    <w:p w14:paraId="29746800" w14:textId="77777777" w:rsidR="00FF62C1" w:rsidRDefault="00FF62C1"/>
    <w:p w14:paraId="2B024CED" w14:textId="77777777" w:rsidR="0016278D" w:rsidRPr="001C38E0" w:rsidRDefault="00000000">
      <w:pPr>
        <w:rPr>
          <w:b/>
          <w:bCs/>
        </w:rPr>
      </w:pPr>
      <w:r w:rsidRPr="001C38E0">
        <w:rPr>
          <w:b/>
          <w:bCs/>
        </w:rPr>
        <w:t>Final Sidebar Navigation Menu (Admin Panel Nav Flow):</w:t>
      </w:r>
    </w:p>
    <w:p w14:paraId="124DEF86" w14:textId="77777777" w:rsidR="0016278D" w:rsidRDefault="00000000">
      <w:r>
        <w:t>• Dashboard</w:t>
      </w:r>
    </w:p>
    <w:p w14:paraId="52EAAFD6" w14:textId="77777777" w:rsidR="0016278D" w:rsidRDefault="00000000">
      <w:r>
        <w:t>• Raw Material Procurement</w:t>
      </w:r>
    </w:p>
    <w:p w14:paraId="10687B83" w14:textId="77777777" w:rsidR="0016278D" w:rsidRDefault="00000000">
      <w:r>
        <w:t>• Production &amp; Stock</w:t>
      </w:r>
    </w:p>
    <w:p w14:paraId="1357111B" w14:textId="77777777" w:rsidR="0016278D" w:rsidRDefault="00000000">
      <w:r>
        <w:t>• Sales</w:t>
      </w:r>
    </w:p>
    <w:p w14:paraId="0E37FB59" w14:textId="77777777" w:rsidR="0016278D" w:rsidRDefault="00000000">
      <w:r>
        <w:t>• Supplier Request Approval</w:t>
      </w:r>
    </w:p>
    <w:p w14:paraId="14B24433" w14:textId="77777777" w:rsidR="0016278D" w:rsidRDefault="00000000">
      <w:r>
        <w:t>• Customer Request Approval</w:t>
      </w:r>
    </w:p>
    <w:p w14:paraId="15EF1B37" w14:textId="77777777" w:rsidR="0016278D" w:rsidRDefault="00000000">
      <w:r>
        <w:t>• Order Status Management</w:t>
      </w:r>
    </w:p>
    <w:p w14:paraId="10F3D9C9" w14:textId="77777777" w:rsidR="0016278D" w:rsidRDefault="00000000">
      <w:r>
        <w:t>• Payments &amp; Accounts</w:t>
      </w:r>
    </w:p>
    <w:p w14:paraId="75F6AE76" w14:textId="77777777" w:rsidR="0016278D" w:rsidRDefault="00000000">
      <w:r>
        <w:t>• Suppliers / Customers</w:t>
      </w:r>
    </w:p>
    <w:p w14:paraId="138FD8C9" w14:textId="77777777" w:rsidR="0016278D" w:rsidRDefault="00000000">
      <w:r>
        <w:t>• Send Notification</w:t>
      </w:r>
    </w:p>
    <w:p w14:paraId="107C4A80" w14:textId="77777777" w:rsidR="0016278D" w:rsidRDefault="00000000">
      <w:r>
        <w:t>• Logout</w:t>
      </w:r>
    </w:p>
    <w:p w14:paraId="0B42BBD0" w14:textId="77777777" w:rsidR="0016278D" w:rsidRDefault="0016278D"/>
    <w:sectPr w:rsidR="0016278D" w:rsidSect="00AB362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814432">
    <w:abstractNumId w:val="8"/>
  </w:num>
  <w:num w:numId="2" w16cid:durableId="1548762672">
    <w:abstractNumId w:val="6"/>
  </w:num>
  <w:num w:numId="3" w16cid:durableId="762841023">
    <w:abstractNumId w:val="5"/>
  </w:num>
  <w:num w:numId="4" w16cid:durableId="918753863">
    <w:abstractNumId w:val="4"/>
  </w:num>
  <w:num w:numId="5" w16cid:durableId="763378839">
    <w:abstractNumId w:val="7"/>
  </w:num>
  <w:num w:numId="6" w16cid:durableId="514156966">
    <w:abstractNumId w:val="3"/>
  </w:num>
  <w:num w:numId="7" w16cid:durableId="1483042414">
    <w:abstractNumId w:val="2"/>
  </w:num>
  <w:num w:numId="8" w16cid:durableId="1923563806">
    <w:abstractNumId w:val="1"/>
  </w:num>
  <w:num w:numId="9" w16cid:durableId="34814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78D"/>
    <w:rsid w:val="001C38E0"/>
    <w:rsid w:val="0029639D"/>
    <w:rsid w:val="00326F90"/>
    <w:rsid w:val="0082422B"/>
    <w:rsid w:val="008F4649"/>
    <w:rsid w:val="00980847"/>
    <w:rsid w:val="00AA1D8D"/>
    <w:rsid w:val="00AB362F"/>
    <w:rsid w:val="00B27674"/>
    <w:rsid w:val="00B47730"/>
    <w:rsid w:val="00C90EDA"/>
    <w:rsid w:val="00CB0664"/>
    <w:rsid w:val="00DC7964"/>
    <w:rsid w:val="00FC693F"/>
    <w:rsid w:val="00F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43094"/>
  <w14:defaultImageDpi w14:val="300"/>
  <w15:docId w15:val="{08CC6E9C-5EEF-4356-AAF2-31737B3F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patil</cp:lastModifiedBy>
  <cp:revision>9</cp:revision>
  <dcterms:created xsi:type="dcterms:W3CDTF">2025-11-24T14:37:00Z</dcterms:created>
  <dcterms:modified xsi:type="dcterms:W3CDTF">2025-11-24T14:41:00Z</dcterms:modified>
  <cp:category/>
</cp:coreProperties>
</file>